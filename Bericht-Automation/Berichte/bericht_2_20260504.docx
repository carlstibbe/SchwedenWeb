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Sonstiges</w:t>
        <w:br/>
        <w:t>Hoher tierindividueller Aufwand, sehr viele Bullis, sehr viel Behandlung nach der Kalbung, gibt auch teilweise zwei Bulli ein, was ja nicht zielführend ist.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